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Arithmetic Expressions - Detailed Mathematics Notes</w:t>
      </w:r>
    </w:p>
    <w:p>
      <w:pPr>
        <w:pStyle w:val="Heading2"/>
      </w:pPr>
      <w:r>
        <w:t>1. Introduction</w:t>
      </w:r>
    </w:p>
    <w:p>
      <w:r>
        <w:rPr>
          <w:sz w:val="22"/>
        </w:rPr>
        <w:t>An arithmetic expression is a mathematical expression formed using constants, variables, arithmetic operators and parentheses. It represents a value that can be evaluated by following the order of operations.</w:t>
      </w:r>
    </w:p>
    <w:p>
      <w:pPr>
        <w:pStyle w:val="Heading2"/>
      </w:pPr>
      <w:r>
        <w:t>2. Components</w:t>
      </w:r>
    </w:p>
    <w:p>
      <w:r>
        <w:rPr>
          <w:sz w:val="22"/>
        </w:rPr>
        <w:t>Components include constants (5, 10), variables (x, y), arithmetic operators (+, -, ×, ÷, %, ^), and parentheses. Example: (3x + 5) ÷ 2.</w:t>
      </w:r>
    </w:p>
    <w:p>
      <w:pPr>
        <w:pStyle w:val="Heading2"/>
      </w:pPr>
      <w:r>
        <w:t>3. Arithmetic Operators</w:t>
      </w:r>
    </w:p>
    <w:p>
      <w:r>
        <w:rPr>
          <w:sz w:val="22"/>
        </w:rPr>
        <w:t>Addition (+): combines values.</w:t>
        <w:br/>
        <w:t>Subtraction (-): finds difference.</w:t>
        <w:br/>
        <w:t>Multiplication (× or *): repeated addition.</w:t>
        <w:br/>
        <w:t>Division (÷ or /): quotient.</w:t>
        <w:br/>
        <w:t>Modulus (%): remainder after division.</w:t>
        <w:br/>
        <w:t>Exponent (^): repeated multiplication (or ** in programming).</w:t>
      </w:r>
    </w:p>
    <w:p>
      <w:pPr>
        <w:pStyle w:val="Heading2"/>
      </w:pPr>
      <w:r>
        <w:t>4. Order of Operations (BODMAS/PEMDAS)</w:t>
      </w:r>
    </w:p>
    <w:p>
      <w:r>
        <w:rPr>
          <w:sz w:val="22"/>
        </w:rPr>
        <w:t>Evaluate expressions using Brackets, Orders (powers/roots), Division and Multiplication from left to right, then Addition and Subtraction from left to right.</w:t>
      </w:r>
    </w:p>
    <w:p>
      <w:pPr>
        <w:pStyle w:val="Heading2"/>
      </w:pPr>
      <w:r>
        <w:t>5. Evaluation of Expressions</w:t>
      </w:r>
    </w:p>
    <w:p>
      <w:r>
        <w:rPr>
          <w:sz w:val="22"/>
        </w:rPr>
        <w:t>Example 1: 8 + 6 × 2 = 8 + 12 = 20.</w:t>
        <w:br/>
        <w:t>Example 2: (8 + 6) × 2 = 14 × 2 = 28.</w:t>
        <w:br/>
        <w:t>Example 3: 18 ÷ (3 + 3) = 18 ÷ 6 = 3.</w:t>
      </w:r>
    </w:p>
    <w:p>
      <w:pPr>
        <w:pStyle w:val="Heading2"/>
      </w:pPr>
      <w:r>
        <w:t>6. Algebraic Arithmetic Expressions</w:t>
      </w:r>
    </w:p>
    <w:p>
      <w:r>
        <w:rPr>
          <w:sz w:val="22"/>
        </w:rPr>
        <w:t>Expressions may contain variables. Example: 3x + 7. If x=5 then value = 3×5+7 = 22. Like terms can be combined: 2x + 5x = 7x.</w:t>
      </w:r>
    </w:p>
    <w:p>
      <w:pPr>
        <w:pStyle w:val="Heading2"/>
      </w:pPr>
      <w:r>
        <w:t>7. Simplification</w:t>
      </w:r>
    </w:p>
    <w:p>
      <w:r>
        <w:rPr>
          <w:sz w:val="22"/>
        </w:rPr>
        <w:t>Remove brackets using distributive law: 3(x+4)=3x+12. Combine like terms and perform arithmetic operations carefully.</w:t>
      </w:r>
    </w:p>
    <w:p>
      <w:pPr>
        <w:pStyle w:val="Heading2"/>
      </w:pPr>
      <w:r>
        <w:t>8. Applications</w:t>
      </w:r>
    </w:p>
    <w:p>
      <w:r>
        <w:rPr>
          <w:sz w:val="22"/>
        </w:rPr>
        <w:t>Used in banking, accounting, engineering, computer programming, scientific calculations, statistics and daily budgeting.</w:t>
      </w:r>
    </w:p>
    <w:p>
      <w:pPr>
        <w:pStyle w:val="Heading2"/>
      </w:pPr>
      <w:r>
        <w:t>9. Common Errors</w:t>
      </w:r>
    </w:p>
    <w:p>
      <w:r>
        <w:rPr>
          <w:sz w:val="22"/>
        </w:rPr>
        <w:t>Not following BODMAS, ignoring brackets, incorrect sign handling, and combining unlike terms.</w:t>
      </w:r>
    </w:p>
    <w:p>
      <w:pPr>
        <w:pStyle w:val="Heading2"/>
      </w:pPr>
      <w:r>
        <w:t>10. Advantages</w:t>
      </w:r>
    </w:p>
    <w:p>
      <w:r>
        <w:rPr>
          <w:sz w:val="22"/>
        </w:rPr>
        <w:t>Provides a concise way to represent calculations, simplifies problem solving, supports algebra and programming, and improves logical thinking.</w:t>
      </w:r>
    </w:p>
    <w:p>
      <w:pPr>
        <w:pStyle w:val="Heading2"/>
      </w:pPr>
      <w:r>
        <w:t>Solved Examples</w:t>
      </w:r>
    </w:p>
    <w:p>
      <w:r>
        <w:rPr>
          <w:sz w:val="22"/>
        </w:rPr>
        <w:t>1. Evaluate: 15 - 4 × 3 = 15 - 12 = 3.</w:t>
      </w:r>
    </w:p>
    <w:p>
      <w:r>
        <w:rPr>
          <w:sz w:val="22"/>
        </w:rPr>
        <w:t>2. Evaluate: (12 + 8) ÷ 4 = 20 ÷ 4 = 5.</w:t>
      </w:r>
    </w:p>
    <w:p>
      <w:r>
        <w:rPr>
          <w:sz w:val="22"/>
        </w:rPr>
        <w:t>3. Evaluate: 5² + 6 = 25 + 6 = 31.</w:t>
      </w:r>
    </w:p>
    <w:p>
      <w:r>
        <w:rPr>
          <w:sz w:val="22"/>
        </w:rPr>
        <w:t>4. If a=4, b=6 evaluate 2a+b = 8+6 = 14.</w:t>
      </w:r>
    </w:p>
    <w:p>
      <w:r>
        <w:rPr>
          <w:sz w:val="22"/>
        </w:rPr>
        <w:t>5. Simplify: 2x + 3x - x = 4x.</w:t>
      </w:r>
    </w:p>
    <w:p>
      <w:pPr>
        <w:pStyle w:val="Heading2"/>
      </w:pPr>
      <w:r>
        <w:t>Important Exam Questions</w:t>
      </w:r>
    </w:p>
    <w:p>
      <w:pPr>
        <w:pStyle w:val="ListBullet"/>
      </w:pPr>
      <w:r>
        <w:t>Define an arithmetic expression with examples.</w:t>
      </w:r>
    </w:p>
    <w:p>
      <w:pPr>
        <w:pStyle w:val="ListBullet"/>
      </w:pPr>
      <w:r>
        <w:t>Explain arithmetic operators.</w:t>
      </w:r>
    </w:p>
    <w:p>
      <w:pPr>
        <w:pStyle w:val="ListBullet"/>
      </w:pPr>
      <w:r>
        <w:t>What is BODMAS? Solve an example.</w:t>
      </w:r>
    </w:p>
    <w:p>
      <w:pPr>
        <w:pStyle w:val="ListBullet"/>
      </w:pPr>
      <w:r>
        <w:t>Differentiate arithmetic expression and algebraic expression.</w:t>
      </w:r>
    </w:p>
    <w:p>
      <w:pPr>
        <w:pStyle w:val="ListBullet"/>
      </w:pPr>
      <w:r>
        <w:t>Simplify algebraic expressions.</w:t>
      </w:r>
    </w:p>
    <w:p>
      <w:pPr>
        <w:pStyle w:val="ListBullet"/>
      </w:pPr>
      <w:r>
        <w:t>Evaluate expressions using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